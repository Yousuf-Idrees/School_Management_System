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407E" w14:textId="77777777" w:rsidR="008B6760" w:rsidRPr="00522CE0" w:rsidRDefault="00000000" w:rsidP="00522CE0">
      <w:pPr>
        <w:pStyle w:val="Heading1"/>
        <w:jc w:val="center"/>
        <w:rPr>
          <w:sz w:val="32"/>
          <w:szCs w:val="32"/>
        </w:rPr>
      </w:pPr>
      <w:r w:rsidRPr="00522CE0">
        <w:rPr>
          <w:sz w:val="32"/>
          <w:szCs w:val="32"/>
        </w:rPr>
        <w:t>School Management System</w:t>
      </w:r>
    </w:p>
    <w:p w14:paraId="7BA0FD42" w14:textId="77777777" w:rsidR="008B6760" w:rsidRPr="00522CE0" w:rsidRDefault="00000000">
      <w:pPr>
        <w:pStyle w:val="Heading2"/>
        <w:rPr>
          <w:sz w:val="28"/>
          <w:szCs w:val="28"/>
        </w:rPr>
      </w:pPr>
      <w:r w:rsidRPr="00522CE0">
        <w:rPr>
          <w:sz w:val="28"/>
          <w:szCs w:val="28"/>
        </w:rPr>
        <w:t>Team Members</w:t>
      </w:r>
    </w:p>
    <w:tbl>
      <w:tblPr>
        <w:tblW w:w="0" w:type="auto"/>
        <w:tblLook w:val="04A0" w:firstRow="1" w:lastRow="0" w:firstColumn="1" w:lastColumn="0" w:noHBand="0" w:noVBand="1"/>
      </w:tblPr>
      <w:tblGrid>
        <w:gridCol w:w="2880"/>
        <w:gridCol w:w="2880"/>
      </w:tblGrid>
      <w:tr w:rsidR="00522CE0" w:rsidRPr="00522CE0" w14:paraId="5FF066FD" w14:textId="77777777">
        <w:tc>
          <w:tcPr>
            <w:tcW w:w="2880" w:type="dxa"/>
          </w:tcPr>
          <w:p w14:paraId="6A20C4DC" w14:textId="77777777" w:rsidR="00522CE0" w:rsidRPr="00522CE0" w:rsidRDefault="00522CE0">
            <w:pPr>
              <w:rPr>
                <w:sz w:val="24"/>
                <w:szCs w:val="24"/>
              </w:rPr>
            </w:pPr>
            <w:r w:rsidRPr="00522CE0">
              <w:rPr>
                <w:sz w:val="24"/>
                <w:szCs w:val="24"/>
              </w:rPr>
              <w:t>Name</w:t>
            </w:r>
          </w:p>
        </w:tc>
        <w:tc>
          <w:tcPr>
            <w:tcW w:w="2880" w:type="dxa"/>
          </w:tcPr>
          <w:p w14:paraId="062D1DBE" w14:textId="77777777" w:rsidR="00522CE0" w:rsidRPr="00522CE0" w:rsidRDefault="00522CE0">
            <w:pPr>
              <w:rPr>
                <w:sz w:val="24"/>
                <w:szCs w:val="24"/>
              </w:rPr>
            </w:pPr>
            <w:r w:rsidRPr="00522CE0">
              <w:rPr>
                <w:sz w:val="24"/>
                <w:szCs w:val="24"/>
              </w:rPr>
              <w:t>Student ID</w:t>
            </w:r>
          </w:p>
        </w:tc>
      </w:tr>
      <w:tr w:rsidR="00522CE0" w:rsidRPr="00522CE0" w14:paraId="172639DE" w14:textId="77777777">
        <w:tc>
          <w:tcPr>
            <w:tcW w:w="2880" w:type="dxa"/>
          </w:tcPr>
          <w:p w14:paraId="24ABF14C" w14:textId="13728055" w:rsidR="00522CE0" w:rsidRPr="00522CE0" w:rsidRDefault="00522CE0">
            <w:pPr>
              <w:rPr>
                <w:sz w:val="24"/>
                <w:szCs w:val="24"/>
              </w:rPr>
            </w:pPr>
            <w:r>
              <w:rPr>
                <w:sz w:val="24"/>
                <w:szCs w:val="24"/>
              </w:rPr>
              <w:t>Marwan Khaled</w:t>
            </w:r>
          </w:p>
        </w:tc>
        <w:tc>
          <w:tcPr>
            <w:tcW w:w="2880" w:type="dxa"/>
          </w:tcPr>
          <w:p w14:paraId="7354ADF9" w14:textId="7D70351D" w:rsidR="00522CE0" w:rsidRPr="00522CE0" w:rsidRDefault="00522CE0">
            <w:pPr>
              <w:rPr>
                <w:sz w:val="24"/>
                <w:szCs w:val="24"/>
              </w:rPr>
            </w:pPr>
            <w:r>
              <w:rPr>
                <w:sz w:val="24"/>
                <w:szCs w:val="24"/>
              </w:rPr>
              <w:t>23-101296</w:t>
            </w:r>
          </w:p>
        </w:tc>
      </w:tr>
      <w:tr w:rsidR="00522CE0" w:rsidRPr="00522CE0" w14:paraId="7FCBB184" w14:textId="77777777">
        <w:tc>
          <w:tcPr>
            <w:tcW w:w="2880" w:type="dxa"/>
          </w:tcPr>
          <w:p w14:paraId="3086BA8A" w14:textId="4D31D99D" w:rsidR="00522CE0" w:rsidRPr="00522CE0" w:rsidRDefault="00522CE0">
            <w:pPr>
              <w:rPr>
                <w:sz w:val="24"/>
                <w:szCs w:val="24"/>
              </w:rPr>
            </w:pPr>
            <w:r>
              <w:rPr>
                <w:sz w:val="24"/>
                <w:szCs w:val="24"/>
              </w:rPr>
              <w:t>Youssef Idrees</w:t>
            </w:r>
          </w:p>
        </w:tc>
        <w:tc>
          <w:tcPr>
            <w:tcW w:w="2880" w:type="dxa"/>
          </w:tcPr>
          <w:p w14:paraId="3BAEFF26" w14:textId="59EE2A61" w:rsidR="00522CE0" w:rsidRPr="00522CE0" w:rsidRDefault="00522CE0">
            <w:pPr>
              <w:rPr>
                <w:sz w:val="24"/>
                <w:szCs w:val="24"/>
              </w:rPr>
            </w:pPr>
            <w:r w:rsidRPr="00522CE0">
              <w:rPr>
                <w:sz w:val="24"/>
                <w:szCs w:val="24"/>
              </w:rPr>
              <w:t>23-101077</w:t>
            </w:r>
          </w:p>
        </w:tc>
      </w:tr>
      <w:tr w:rsidR="00522CE0" w:rsidRPr="00522CE0" w14:paraId="6CEBFE0C" w14:textId="77777777">
        <w:tc>
          <w:tcPr>
            <w:tcW w:w="2880" w:type="dxa"/>
          </w:tcPr>
          <w:p w14:paraId="44661CE0" w14:textId="34D0B671" w:rsidR="00522CE0" w:rsidRPr="00522CE0" w:rsidRDefault="00522CE0">
            <w:pPr>
              <w:rPr>
                <w:sz w:val="24"/>
                <w:szCs w:val="24"/>
              </w:rPr>
            </w:pPr>
            <w:r>
              <w:rPr>
                <w:sz w:val="24"/>
                <w:szCs w:val="24"/>
              </w:rPr>
              <w:t>Hany Yasser</w:t>
            </w:r>
          </w:p>
        </w:tc>
        <w:tc>
          <w:tcPr>
            <w:tcW w:w="2880" w:type="dxa"/>
          </w:tcPr>
          <w:p w14:paraId="1C6E8409" w14:textId="40BF7C99" w:rsidR="00522CE0" w:rsidRPr="00522CE0" w:rsidRDefault="00522CE0">
            <w:pPr>
              <w:rPr>
                <w:sz w:val="24"/>
                <w:szCs w:val="24"/>
              </w:rPr>
            </w:pPr>
            <w:r w:rsidRPr="00522CE0">
              <w:rPr>
                <w:sz w:val="24"/>
                <w:szCs w:val="24"/>
              </w:rPr>
              <w:t>23-101107</w:t>
            </w:r>
          </w:p>
        </w:tc>
      </w:tr>
      <w:tr w:rsidR="00522CE0" w:rsidRPr="00522CE0" w14:paraId="1C4F5514" w14:textId="77777777">
        <w:tc>
          <w:tcPr>
            <w:tcW w:w="2880" w:type="dxa"/>
          </w:tcPr>
          <w:p w14:paraId="554DD487" w14:textId="77777777" w:rsidR="00522CE0" w:rsidRDefault="00522CE0">
            <w:pPr>
              <w:rPr>
                <w:sz w:val="24"/>
                <w:szCs w:val="24"/>
              </w:rPr>
            </w:pPr>
            <w:r>
              <w:rPr>
                <w:sz w:val="24"/>
                <w:szCs w:val="24"/>
              </w:rPr>
              <w:t>Omar Elsayed</w:t>
            </w:r>
          </w:p>
          <w:p w14:paraId="347DF3C4" w14:textId="5020A382" w:rsidR="00522CE0" w:rsidRPr="00522CE0" w:rsidRDefault="00522CE0">
            <w:pPr>
              <w:rPr>
                <w:sz w:val="24"/>
                <w:szCs w:val="24"/>
              </w:rPr>
            </w:pPr>
            <w:r>
              <w:rPr>
                <w:sz w:val="24"/>
                <w:szCs w:val="24"/>
              </w:rPr>
              <w:t>Yassin Sameh</w:t>
            </w:r>
          </w:p>
        </w:tc>
        <w:tc>
          <w:tcPr>
            <w:tcW w:w="2880" w:type="dxa"/>
          </w:tcPr>
          <w:p w14:paraId="1AF0F0C0" w14:textId="77777777" w:rsidR="00522CE0" w:rsidRDefault="00522CE0">
            <w:pPr>
              <w:rPr>
                <w:sz w:val="24"/>
                <w:szCs w:val="24"/>
              </w:rPr>
            </w:pPr>
            <w:r w:rsidRPr="00522CE0">
              <w:rPr>
                <w:sz w:val="24"/>
                <w:szCs w:val="24"/>
              </w:rPr>
              <w:t>23-101091</w:t>
            </w:r>
          </w:p>
          <w:p w14:paraId="5EFD8523" w14:textId="73FBB8E4" w:rsidR="00522CE0" w:rsidRPr="00522CE0" w:rsidRDefault="00522CE0">
            <w:pPr>
              <w:rPr>
                <w:sz w:val="24"/>
                <w:szCs w:val="24"/>
              </w:rPr>
            </w:pPr>
            <w:r w:rsidRPr="00522CE0">
              <w:rPr>
                <w:sz w:val="24"/>
                <w:szCs w:val="24"/>
              </w:rPr>
              <w:t>23-101192</w:t>
            </w:r>
          </w:p>
        </w:tc>
      </w:tr>
    </w:tbl>
    <w:p w14:paraId="2A7FA19B" w14:textId="77777777" w:rsidR="008B6760" w:rsidRPr="00522CE0" w:rsidRDefault="00000000">
      <w:pPr>
        <w:pStyle w:val="Heading2"/>
        <w:rPr>
          <w:sz w:val="28"/>
          <w:szCs w:val="28"/>
        </w:rPr>
      </w:pPr>
      <w:r w:rsidRPr="00522CE0">
        <w:rPr>
          <w:sz w:val="28"/>
          <w:szCs w:val="28"/>
        </w:rPr>
        <w:t>1. System Overview and Main Goals</w:t>
      </w:r>
    </w:p>
    <w:p w14:paraId="7D6779C4" w14:textId="77777777" w:rsidR="008B6760" w:rsidRPr="00522CE0" w:rsidRDefault="00000000">
      <w:pPr>
        <w:rPr>
          <w:sz w:val="24"/>
          <w:szCs w:val="24"/>
        </w:rPr>
      </w:pPr>
      <w:r w:rsidRPr="00522CE0">
        <w:rPr>
          <w:sz w:val="24"/>
          <w:szCs w:val="24"/>
        </w:rPr>
        <w:t>Our project is a School Management System that helps schools handle their daily work in an easier and faster way. It allows admins, teachers, and students to use one system instead of many different tools or papers.</w:t>
      </w:r>
    </w:p>
    <w:p w14:paraId="05B758D5" w14:textId="77777777" w:rsidR="008B6760" w:rsidRPr="00522CE0" w:rsidRDefault="00000000">
      <w:pPr>
        <w:pStyle w:val="ListBullet"/>
        <w:rPr>
          <w:sz w:val="24"/>
          <w:szCs w:val="24"/>
        </w:rPr>
      </w:pPr>
      <w:r w:rsidRPr="00522CE0">
        <w:rPr>
          <w:sz w:val="24"/>
          <w:szCs w:val="24"/>
        </w:rPr>
        <w:t>Main Goals:</w:t>
      </w:r>
    </w:p>
    <w:p w14:paraId="65D783F9" w14:textId="77777777" w:rsidR="008B6760" w:rsidRPr="00522CE0" w:rsidRDefault="00000000">
      <w:pPr>
        <w:pStyle w:val="ListBullet"/>
        <w:rPr>
          <w:sz w:val="24"/>
          <w:szCs w:val="24"/>
        </w:rPr>
      </w:pPr>
      <w:r w:rsidRPr="00522CE0">
        <w:rPr>
          <w:sz w:val="24"/>
          <w:szCs w:val="24"/>
        </w:rPr>
        <w:t>Make it easier to manage student and teacher information.</w:t>
      </w:r>
    </w:p>
    <w:p w14:paraId="17EEC1D3" w14:textId="77777777" w:rsidR="008B6760" w:rsidRPr="00522CE0" w:rsidRDefault="00000000">
      <w:pPr>
        <w:pStyle w:val="ListBullet"/>
        <w:rPr>
          <w:sz w:val="24"/>
          <w:szCs w:val="24"/>
        </w:rPr>
      </w:pPr>
      <w:r w:rsidRPr="00522CE0">
        <w:rPr>
          <w:sz w:val="24"/>
          <w:szCs w:val="24"/>
        </w:rPr>
        <w:t>Keep attendance and grades in one place.</w:t>
      </w:r>
    </w:p>
    <w:p w14:paraId="3D8E7160" w14:textId="77777777" w:rsidR="008B6760" w:rsidRPr="00522CE0" w:rsidRDefault="00000000">
      <w:pPr>
        <w:pStyle w:val="ListBullet"/>
        <w:rPr>
          <w:sz w:val="24"/>
          <w:szCs w:val="24"/>
        </w:rPr>
      </w:pPr>
      <w:r w:rsidRPr="00522CE0">
        <w:rPr>
          <w:sz w:val="24"/>
          <w:szCs w:val="24"/>
        </w:rPr>
        <w:t>Help teachers and students communicate better.</w:t>
      </w:r>
    </w:p>
    <w:p w14:paraId="1CA052C8" w14:textId="77777777" w:rsidR="008B6760" w:rsidRPr="00522CE0" w:rsidRDefault="00000000">
      <w:pPr>
        <w:pStyle w:val="ListBullet"/>
        <w:rPr>
          <w:sz w:val="24"/>
          <w:szCs w:val="24"/>
        </w:rPr>
      </w:pPr>
      <w:r w:rsidRPr="00522CE0">
        <w:rPr>
          <w:sz w:val="24"/>
          <w:szCs w:val="24"/>
        </w:rPr>
        <w:t>Save time by reducing manual work.</w:t>
      </w:r>
    </w:p>
    <w:p w14:paraId="4D949381" w14:textId="77777777" w:rsidR="008B6760" w:rsidRPr="00522CE0" w:rsidRDefault="00000000">
      <w:pPr>
        <w:pStyle w:val="ListBullet"/>
        <w:rPr>
          <w:sz w:val="24"/>
          <w:szCs w:val="24"/>
        </w:rPr>
      </w:pPr>
      <w:r w:rsidRPr="00522CE0">
        <w:rPr>
          <w:sz w:val="24"/>
          <w:szCs w:val="24"/>
        </w:rPr>
        <w:t>Make data organized and easy to find.</w:t>
      </w:r>
    </w:p>
    <w:p w14:paraId="57EB9554" w14:textId="77777777" w:rsidR="008B6760" w:rsidRPr="00522CE0" w:rsidRDefault="00000000">
      <w:pPr>
        <w:pStyle w:val="Heading2"/>
        <w:rPr>
          <w:sz w:val="28"/>
          <w:szCs w:val="28"/>
        </w:rPr>
      </w:pPr>
      <w:r w:rsidRPr="00522CE0">
        <w:rPr>
          <w:sz w:val="28"/>
          <w:szCs w:val="28"/>
        </w:rPr>
        <w:t>2. Key Features and Target Users</w:t>
      </w:r>
    </w:p>
    <w:p w14:paraId="03CC8CB7" w14:textId="77777777" w:rsidR="008B6760" w:rsidRPr="00522CE0" w:rsidRDefault="00000000">
      <w:pPr>
        <w:pStyle w:val="ListBullet"/>
        <w:rPr>
          <w:sz w:val="24"/>
          <w:szCs w:val="24"/>
        </w:rPr>
      </w:pPr>
      <w:r w:rsidRPr="00522CE0">
        <w:rPr>
          <w:sz w:val="24"/>
          <w:szCs w:val="24"/>
        </w:rPr>
        <w:t>Main Features:</w:t>
      </w:r>
    </w:p>
    <w:p w14:paraId="593EE9BF" w14:textId="77777777" w:rsidR="008B6760" w:rsidRPr="00522CE0" w:rsidRDefault="00000000">
      <w:pPr>
        <w:pStyle w:val="ListBullet"/>
        <w:rPr>
          <w:sz w:val="24"/>
          <w:szCs w:val="24"/>
        </w:rPr>
      </w:pPr>
      <w:r w:rsidRPr="00522CE0">
        <w:rPr>
          <w:sz w:val="24"/>
          <w:szCs w:val="24"/>
        </w:rPr>
        <w:t>Login for admin, teacher, and student.</w:t>
      </w:r>
    </w:p>
    <w:p w14:paraId="5D9A371A" w14:textId="77777777" w:rsidR="008B6760" w:rsidRPr="00522CE0" w:rsidRDefault="00000000">
      <w:pPr>
        <w:pStyle w:val="ListBullet"/>
        <w:rPr>
          <w:sz w:val="24"/>
          <w:szCs w:val="24"/>
        </w:rPr>
      </w:pPr>
      <w:r w:rsidRPr="00522CE0">
        <w:rPr>
          <w:sz w:val="24"/>
          <w:szCs w:val="24"/>
        </w:rPr>
        <w:t>Add and update student and teacher details.</w:t>
      </w:r>
    </w:p>
    <w:p w14:paraId="0040BDCF" w14:textId="77777777" w:rsidR="008B6760" w:rsidRPr="00522CE0" w:rsidRDefault="00000000">
      <w:pPr>
        <w:pStyle w:val="ListBullet"/>
        <w:rPr>
          <w:sz w:val="24"/>
          <w:szCs w:val="24"/>
        </w:rPr>
      </w:pPr>
      <w:r w:rsidRPr="00522CE0">
        <w:rPr>
          <w:sz w:val="24"/>
          <w:szCs w:val="24"/>
        </w:rPr>
        <w:t>Record attendance for each class.</w:t>
      </w:r>
    </w:p>
    <w:p w14:paraId="4EBE6E1D" w14:textId="77777777" w:rsidR="008B6760" w:rsidRPr="00522CE0" w:rsidRDefault="00000000">
      <w:pPr>
        <w:pStyle w:val="ListBullet"/>
        <w:rPr>
          <w:sz w:val="24"/>
          <w:szCs w:val="24"/>
        </w:rPr>
      </w:pPr>
      <w:r w:rsidRPr="00522CE0">
        <w:rPr>
          <w:sz w:val="24"/>
          <w:szCs w:val="24"/>
        </w:rPr>
        <w:t>Teachers can enter grades; students can view them.</w:t>
      </w:r>
    </w:p>
    <w:p w14:paraId="7A93260D" w14:textId="77777777" w:rsidR="008B6760" w:rsidRPr="00522CE0" w:rsidRDefault="00000000">
      <w:pPr>
        <w:pStyle w:val="ListBullet"/>
        <w:rPr>
          <w:sz w:val="24"/>
          <w:szCs w:val="24"/>
        </w:rPr>
      </w:pPr>
      <w:r w:rsidRPr="00522CE0">
        <w:rPr>
          <w:sz w:val="24"/>
          <w:szCs w:val="24"/>
        </w:rPr>
        <w:t>Admins can send announcements to users.</w:t>
      </w:r>
    </w:p>
    <w:p w14:paraId="7A27AEF0" w14:textId="77777777" w:rsidR="008B6760" w:rsidRPr="00522CE0" w:rsidRDefault="00000000">
      <w:pPr>
        <w:pStyle w:val="ListBullet"/>
        <w:rPr>
          <w:sz w:val="24"/>
          <w:szCs w:val="24"/>
        </w:rPr>
      </w:pPr>
      <w:r w:rsidRPr="00522CE0">
        <w:rPr>
          <w:sz w:val="24"/>
          <w:szCs w:val="24"/>
        </w:rPr>
        <w:t>Generate simple reports for attendance and grades.</w:t>
      </w:r>
    </w:p>
    <w:p w14:paraId="5F6F34E2" w14:textId="77777777" w:rsidR="008B6760" w:rsidRPr="00522CE0" w:rsidRDefault="00000000">
      <w:pPr>
        <w:pStyle w:val="ListBullet"/>
        <w:rPr>
          <w:sz w:val="24"/>
          <w:szCs w:val="24"/>
        </w:rPr>
      </w:pPr>
      <w:r w:rsidRPr="00522CE0">
        <w:rPr>
          <w:sz w:val="24"/>
          <w:szCs w:val="24"/>
        </w:rPr>
        <w:t>Target Users:</w:t>
      </w:r>
    </w:p>
    <w:p w14:paraId="484C9A24" w14:textId="77777777" w:rsidR="008B6760" w:rsidRPr="00522CE0" w:rsidRDefault="00000000">
      <w:pPr>
        <w:pStyle w:val="ListBullet"/>
        <w:rPr>
          <w:sz w:val="24"/>
          <w:szCs w:val="24"/>
        </w:rPr>
      </w:pPr>
      <w:r w:rsidRPr="00522CE0">
        <w:rPr>
          <w:sz w:val="24"/>
          <w:szCs w:val="24"/>
        </w:rPr>
        <w:t>Admin: Controls the whole system and manages accounts.</w:t>
      </w:r>
    </w:p>
    <w:p w14:paraId="3DC24154" w14:textId="77777777" w:rsidR="008B6760" w:rsidRPr="00522CE0" w:rsidRDefault="00000000">
      <w:pPr>
        <w:pStyle w:val="ListBullet"/>
        <w:rPr>
          <w:sz w:val="24"/>
          <w:szCs w:val="24"/>
        </w:rPr>
      </w:pPr>
      <w:r w:rsidRPr="00522CE0">
        <w:rPr>
          <w:sz w:val="24"/>
          <w:szCs w:val="24"/>
        </w:rPr>
        <w:t>Teachers: Add grades, attendance, and class info.</w:t>
      </w:r>
    </w:p>
    <w:p w14:paraId="6050FCB8" w14:textId="77777777" w:rsidR="008B6760" w:rsidRPr="00522CE0" w:rsidRDefault="00000000">
      <w:pPr>
        <w:pStyle w:val="ListBullet"/>
        <w:rPr>
          <w:sz w:val="24"/>
          <w:szCs w:val="24"/>
        </w:rPr>
      </w:pPr>
      <w:r w:rsidRPr="00522CE0">
        <w:rPr>
          <w:sz w:val="24"/>
          <w:szCs w:val="24"/>
        </w:rPr>
        <w:t>Students: View grades, schedule, and school news.</w:t>
      </w:r>
    </w:p>
    <w:p w14:paraId="1DFC0A71" w14:textId="77777777" w:rsidR="008B6760" w:rsidRPr="00522CE0" w:rsidRDefault="00000000">
      <w:pPr>
        <w:pStyle w:val="Heading2"/>
        <w:rPr>
          <w:sz w:val="28"/>
          <w:szCs w:val="28"/>
        </w:rPr>
      </w:pPr>
      <w:r w:rsidRPr="00522CE0">
        <w:rPr>
          <w:sz w:val="28"/>
          <w:szCs w:val="28"/>
        </w:rPr>
        <w:lastRenderedPageBreak/>
        <w:t>3. Problem and Value</w:t>
      </w:r>
    </w:p>
    <w:p w14:paraId="69296498" w14:textId="77777777" w:rsidR="008B6760" w:rsidRPr="00522CE0" w:rsidRDefault="00000000">
      <w:pPr>
        <w:rPr>
          <w:sz w:val="24"/>
          <w:szCs w:val="24"/>
        </w:rPr>
      </w:pPr>
      <w:r w:rsidRPr="00522CE0">
        <w:rPr>
          <w:sz w:val="24"/>
          <w:szCs w:val="24"/>
        </w:rPr>
        <w:t>Problem: Many schools still use paper or old systems to record student data, attendance, and grades. This takes time, causes mistakes, and makes communication slow.</w:t>
      </w:r>
    </w:p>
    <w:p w14:paraId="7405095C" w14:textId="77777777" w:rsidR="008B6760" w:rsidRPr="00522CE0" w:rsidRDefault="00000000">
      <w:pPr>
        <w:rPr>
          <w:sz w:val="24"/>
          <w:szCs w:val="24"/>
        </w:rPr>
      </w:pPr>
      <w:r w:rsidRPr="00522CE0">
        <w:rPr>
          <w:sz w:val="24"/>
          <w:szCs w:val="24"/>
        </w:rPr>
        <w:t>Value: Our system helps schools save time, stay organized, and make communication easier. Everything will be stored digitally and can be accessed anytime.</w:t>
      </w:r>
    </w:p>
    <w:p w14:paraId="00450F14" w14:textId="77777777" w:rsidR="008B6760" w:rsidRPr="00522CE0" w:rsidRDefault="00000000">
      <w:pPr>
        <w:pStyle w:val="Heading2"/>
        <w:rPr>
          <w:sz w:val="28"/>
          <w:szCs w:val="28"/>
        </w:rPr>
      </w:pPr>
      <w:r w:rsidRPr="00522CE0">
        <w:rPr>
          <w:sz w:val="28"/>
          <w:szCs w:val="28"/>
        </w:rPr>
        <w:t>4. Scope and Limitations</w:t>
      </w:r>
    </w:p>
    <w:p w14:paraId="74602118" w14:textId="77777777" w:rsidR="008B6760" w:rsidRPr="00522CE0" w:rsidRDefault="00000000">
      <w:pPr>
        <w:pStyle w:val="ListBullet"/>
        <w:rPr>
          <w:sz w:val="24"/>
          <w:szCs w:val="24"/>
        </w:rPr>
      </w:pPr>
      <w:r w:rsidRPr="00522CE0">
        <w:rPr>
          <w:sz w:val="24"/>
          <w:szCs w:val="24"/>
        </w:rPr>
        <w:t>Scope:</w:t>
      </w:r>
    </w:p>
    <w:p w14:paraId="26E283B8" w14:textId="77777777" w:rsidR="008B6760" w:rsidRPr="00522CE0" w:rsidRDefault="00000000">
      <w:pPr>
        <w:pStyle w:val="ListBullet"/>
        <w:rPr>
          <w:sz w:val="24"/>
          <w:szCs w:val="24"/>
        </w:rPr>
      </w:pPr>
      <w:r w:rsidRPr="00522CE0">
        <w:rPr>
          <w:sz w:val="24"/>
          <w:szCs w:val="24"/>
        </w:rPr>
        <w:t>Manage students, teachers, and admin information.</w:t>
      </w:r>
    </w:p>
    <w:p w14:paraId="5AE3DE38" w14:textId="77777777" w:rsidR="008B6760" w:rsidRPr="00522CE0" w:rsidRDefault="00000000">
      <w:pPr>
        <w:pStyle w:val="ListBullet"/>
        <w:rPr>
          <w:sz w:val="24"/>
          <w:szCs w:val="24"/>
        </w:rPr>
      </w:pPr>
      <w:r w:rsidRPr="00522CE0">
        <w:rPr>
          <w:sz w:val="24"/>
          <w:szCs w:val="24"/>
        </w:rPr>
        <w:t>Include attendance, grades, and announcement modules.</w:t>
      </w:r>
    </w:p>
    <w:p w14:paraId="72D0E2E8" w14:textId="77777777" w:rsidR="008B6760" w:rsidRPr="00522CE0" w:rsidRDefault="00000000">
      <w:pPr>
        <w:pStyle w:val="ListBullet"/>
        <w:rPr>
          <w:sz w:val="24"/>
          <w:szCs w:val="24"/>
        </w:rPr>
      </w:pPr>
      <w:r w:rsidRPr="00522CE0">
        <w:rPr>
          <w:sz w:val="24"/>
          <w:szCs w:val="24"/>
        </w:rPr>
        <w:t>Allow different user roles (admin, teacher, student).</w:t>
      </w:r>
    </w:p>
    <w:p w14:paraId="529DD2F2" w14:textId="77777777" w:rsidR="008B6760" w:rsidRPr="00522CE0" w:rsidRDefault="00000000">
      <w:pPr>
        <w:pStyle w:val="ListBullet"/>
        <w:rPr>
          <w:sz w:val="24"/>
          <w:szCs w:val="24"/>
        </w:rPr>
      </w:pPr>
      <w:r w:rsidRPr="00522CE0">
        <w:rPr>
          <w:sz w:val="24"/>
          <w:szCs w:val="24"/>
        </w:rPr>
        <w:t>Accessible through a web browser.</w:t>
      </w:r>
    </w:p>
    <w:p w14:paraId="0BB260B7" w14:textId="77777777" w:rsidR="008B6760" w:rsidRPr="00522CE0" w:rsidRDefault="00000000">
      <w:pPr>
        <w:pStyle w:val="ListBullet"/>
        <w:rPr>
          <w:sz w:val="24"/>
          <w:szCs w:val="24"/>
        </w:rPr>
      </w:pPr>
      <w:r w:rsidRPr="00522CE0">
        <w:rPr>
          <w:sz w:val="24"/>
          <w:szCs w:val="24"/>
        </w:rPr>
        <w:t>Limitations:</w:t>
      </w:r>
    </w:p>
    <w:p w14:paraId="5534F4F1" w14:textId="77777777" w:rsidR="008B6760" w:rsidRPr="00522CE0" w:rsidRDefault="00000000">
      <w:pPr>
        <w:pStyle w:val="ListBullet"/>
        <w:rPr>
          <w:sz w:val="24"/>
          <w:szCs w:val="24"/>
        </w:rPr>
      </w:pPr>
      <w:r w:rsidRPr="00522CE0">
        <w:rPr>
          <w:sz w:val="24"/>
          <w:szCs w:val="24"/>
        </w:rPr>
        <w:t>It will not include school fees or payment systems.</w:t>
      </w:r>
    </w:p>
    <w:p w14:paraId="6BA59EAF" w14:textId="77777777" w:rsidR="008B6760" w:rsidRPr="00522CE0" w:rsidRDefault="00000000">
      <w:pPr>
        <w:pStyle w:val="ListBullet"/>
        <w:rPr>
          <w:sz w:val="24"/>
          <w:szCs w:val="24"/>
        </w:rPr>
      </w:pPr>
      <w:r w:rsidRPr="00522CE0">
        <w:rPr>
          <w:sz w:val="24"/>
          <w:szCs w:val="24"/>
        </w:rPr>
        <w:t>There will be no mobile app for now.</w:t>
      </w:r>
    </w:p>
    <w:p w14:paraId="4BC5974F" w14:textId="77777777" w:rsidR="008B6760" w:rsidRPr="00522CE0" w:rsidRDefault="00000000">
      <w:pPr>
        <w:pStyle w:val="ListBullet"/>
        <w:rPr>
          <w:sz w:val="24"/>
          <w:szCs w:val="24"/>
        </w:rPr>
      </w:pPr>
      <w:r w:rsidRPr="00522CE0">
        <w:rPr>
          <w:sz w:val="24"/>
          <w:szCs w:val="24"/>
        </w:rPr>
        <w:t>Internet is required to use it.</w:t>
      </w:r>
    </w:p>
    <w:sectPr w:rsidR="008B6760" w:rsidRPr="00522C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542546">
    <w:abstractNumId w:val="8"/>
  </w:num>
  <w:num w:numId="2" w16cid:durableId="359746005">
    <w:abstractNumId w:val="6"/>
  </w:num>
  <w:num w:numId="3" w16cid:durableId="2086753714">
    <w:abstractNumId w:val="5"/>
  </w:num>
  <w:num w:numId="4" w16cid:durableId="1650596790">
    <w:abstractNumId w:val="4"/>
  </w:num>
  <w:num w:numId="5" w16cid:durableId="911892199">
    <w:abstractNumId w:val="7"/>
  </w:num>
  <w:num w:numId="6" w16cid:durableId="1248463284">
    <w:abstractNumId w:val="3"/>
  </w:num>
  <w:num w:numId="7" w16cid:durableId="512037164">
    <w:abstractNumId w:val="2"/>
  </w:num>
  <w:num w:numId="8" w16cid:durableId="1157500684">
    <w:abstractNumId w:val="1"/>
  </w:num>
  <w:num w:numId="9" w16cid:durableId="1330792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B9D"/>
    <w:rsid w:val="0015074B"/>
    <w:rsid w:val="0029639D"/>
    <w:rsid w:val="00326F90"/>
    <w:rsid w:val="00522CE0"/>
    <w:rsid w:val="008B6760"/>
    <w:rsid w:val="00AA1D8D"/>
    <w:rsid w:val="00B47730"/>
    <w:rsid w:val="00CB0664"/>
    <w:rsid w:val="00EB341C"/>
    <w:rsid w:val="00F15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4209E"/>
  <w14:defaultImageDpi w14:val="300"/>
  <w15:docId w15:val="{7743542F-CF15-4B37-9E75-450AFD12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marawan.raslan@gmail.com</cp:lastModifiedBy>
  <cp:revision>2</cp:revision>
  <dcterms:created xsi:type="dcterms:W3CDTF">2025-10-10T19:35:00Z</dcterms:created>
  <dcterms:modified xsi:type="dcterms:W3CDTF">2025-10-10T19:35:00Z</dcterms:modified>
  <cp:category/>
</cp:coreProperties>
</file>